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2ADD8" w14:textId="77777777" w:rsidR="005F5B8B" w:rsidRDefault="00000000">
      <w:pPr>
        <w:pStyle w:val="Ttulo1"/>
      </w:pPr>
      <w:r>
        <w:t>TERMO DE ABERTURA DE PROJETO (TAP)</w:t>
      </w:r>
    </w:p>
    <w:p w14:paraId="3C43FB6E" w14:textId="77777777" w:rsidR="005F5B8B" w:rsidRDefault="00000000">
      <w:r>
        <w:t>AUTOR: Davi Lemos Santos</w:t>
      </w:r>
    </w:p>
    <w:p w14:paraId="17117B23" w14:textId="77777777" w:rsidR="005F5B8B" w:rsidRDefault="00000000">
      <w:r>
        <w:br w:type="page"/>
      </w:r>
    </w:p>
    <w:p w14:paraId="14ADAED5" w14:textId="77777777" w:rsidR="005F5B8B" w:rsidRDefault="00000000">
      <w:pPr>
        <w:pStyle w:val="Ttulo2"/>
      </w:pPr>
      <w:r>
        <w:lastRenderedPageBreak/>
        <w:t>SUMÁRIO</w:t>
      </w:r>
    </w:p>
    <w:p w14:paraId="6618CEEF" w14:textId="77777777" w:rsidR="005F5B8B" w:rsidRDefault="00000000">
      <w:r>
        <w:t>Introdução ...........................................................................................................................3</w:t>
      </w:r>
    </w:p>
    <w:p w14:paraId="60C79172" w14:textId="77777777" w:rsidR="005F5B8B" w:rsidRDefault="00000000">
      <w:r>
        <w:t>1. Justificativa do Projeto ......................................................................................................3</w:t>
      </w:r>
    </w:p>
    <w:p w14:paraId="6323AE75" w14:textId="77777777" w:rsidR="005F5B8B" w:rsidRDefault="00000000">
      <w:r>
        <w:t>2. Objetivo do Projeto ...........................................................................................................3</w:t>
      </w:r>
    </w:p>
    <w:p w14:paraId="6AE8BBDB" w14:textId="77777777" w:rsidR="005F5B8B" w:rsidRDefault="00000000">
      <w:r>
        <w:t>3. Escopo do Projeto .............................................................................................................3</w:t>
      </w:r>
    </w:p>
    <w:p w14:paraId="7D7BBC56" w14:textId="77777777" w:rsidR="005F5B8B" w:rsidRDefault="00000000">
      <w:r>
        <w:t>4. Requisitos do Projeto ........................................................................................................4</w:t>
      </w:r>
    </w:p>
    <w:p w14:paraId="0EF53225" w14:textId="77777777" w:rsidR="005F5B8B" w:rsidRDefault="00000000">
      <w:r>
        <w:t>5. Premissas ........................................................................................................................4</w:t>
      </w:r>
    </w:p>
    <w:p w14:paraId="6F917581" w14:textId="77777777" w:rsidR="005F5B8B" w:rsidRDefault="00000000">
      <w:r>
        <w:t>6. Restrições .........................................................................................................................5</w:t>
      </w:r>
    </w:p>
    <w:p w14:paraId="3A55BB51" w14:textId="77777777" w:rsidR="005F5B8B" w:rsidRDefault="00000000">
      <w:r>
        <w:t>7. Stakeholders .....................................................................................................................5</w:t>
      </w:r>
    </w:p>
    <w:p w14:paraId="05FFEA2C" w14:textId="77777777" w:rsidR="005F5B8B" w:rsidRDefault="00000000">
      <w:r>
        <w:t>8. Riscos Identificados ..........................................................................................................5</w:t>
      </w:r>
    </w:p>
    <w:p w14:paraId="45C741FF" w14:textId="77777777" w:rsidR="005F5B8B" w:rsidRDefault="00000000">
      <w:r>
        <w:t>9. Cronograma Resumido .....................................................................................................5</w:t>
      </w:r>
    </w:p>
    <w:p w14:paraId="083BAD54" w14:textId="77777777" w:rsidR="005F5B8B" w:rsidRDefault="00000000">
      <w:r>
        <w:t>10. Patrocinador do Projeto ....................................................................................................6</w:t>
      </w:r>
    </w:p>
    <w:p w14:paraId="7475333F" w14:textId="77777777" w:rsidR="005F5B8B" w:rsidRDefault="00000000">
      <w:r>
        <w:t>11. Detalhamento de Custos ..................................................................................................6</w:t>
      </w:r>
    </w:p>
    <w:p w14:paraId="4F3BFFE2" w14:textId="77777777" w:rsidR="005F5B8B" w:rsidRDefault="00000000">
      <w:r>
        <w:t>12. Aprovação do Projeto .......................................................................................................6</w:t>
      </w:r>
    </w:p>
    <w:p w14:paraId="4BD44EA7" w14:textId="77777777" w:rsidR="005F5B8B" w:rsidRDefault="00000000">
      <w:r>
        <w:br w:type="page"/>
      </w:r>
    </w:p>
    <w:p w14:paraId="2ADA366F" w14:textId="77777777" w:rsidR="005F5B8B" w:rsidRDefault="00000000">
      <w:pPr>
        <w:pStyle w:val="Ttulo1"/>
      </w:pPr>
      <w:r>
        <w:lastRenderedPageBreak/>
        <w:t>TERMO DE ABERTURA DO PROJETO (TAP)</w:t>
      </w:r>
    </w:p>
    <w:p w14:paraId="10670B08" w14:textId="77777777" w:rsidR="005F5B8B" w:rsidRDefault="00000000">
      <w:r>
        <w:t>Projeto: EstokHub – Sistema de Gerenciamento de Estoque</w:t>
      </w:r>
    </w:p>
    <w:p w14:paraId="5C1EE90D" w14:textId="77777777" w:rsidR="005F5B8B" w:rsidRDefault="00000000">
      <w:r>
        <w:t>Cliente: Pequenas e médias empresas que necessitam de controle de estoque</w:t>
      </w:r>
    </w:p>
    <w:p w14:paraId="28DF8BF0" w14:textId="77777777" w:rsidR="005F5B8B" w:rsidRDefault="00000000">
      <w:r>
        <w:t>Data de Início: 01/09/2025</w:t>
      </w:r>
    </w:p>
    <w:p w14:paraId="23084577" w14:textId="77777777" w:rsidR="005F5B8B" w:rsidRDefault="00000000">
      <w:r>
        <w:t>Data Prevista de Término: 15/12/2025</w:t>
      </w:r>
    </w:p>
    <w:p w14:paraId="0F5DA074" w14:textId="77777777" w:rsidR="005F5B8B" w:rsidRDefault="00000000">
      <w:r>
        <w:t>Gerente do Projeto: Davi Lemos Santos</w:t>
      </w:r>
    </w:p>
    <w:p w14:paraId="15E13ACA" w14:textId="77777777" w:rsidR="005F5B8B" w:rsidRDefault="00000000">
      <w:r>
        <w:t>Versão do Documento: 1.0</w:t>
      </w:r>
    </w:p>
    <w:p w14:paraId="7C991725" w14:textId="77777777" w:rsidR="005F5B8B" w:rsidRDefault="00000000">
      <w:pPr>
        <w:pStyle w:val="Ttulo2"/>
      </w:pPr>
      <w:r>
        <w:t>1. Justificativa do Projeto</w:t>
      </w:r>
    </w:p>
    <w:p w14:paraId="1819D663" w14:textId="77777777" w:rsidR="005F5B8B" w:rsidRDefault="00000000">
      <w:r>
        <w:t>Em um cenário de alta competitividade, a eficiência na gestão de estoque tornou-se essencial para a sustentabilidade de pequenas e médias empresas. Muitos empreendedores ainda utilizam controles manuais, planilhas ou sistemas defasados, o que leva a perdas financeiras, erros operacionais e atrasos na reposição de produtos. O projeto EstokHub surge para resolver essa lacuna, propondo uma solução tecnológica moderna e acessível que automatiza o controle de estoque, melhora a precisão das informações e facilita a tomada de decisão gerencial. A relevância do tema se justifica pela necessidade crescente de ferramentas digitais que tornem os processos de gestão mais inteligentes, reduzam custos e aumentem a competitividade no mercado.</w:t>
      </w:r>
    </w:p>
    <w:p w14:paraId="324255D4" w14:textId="77777777" w:rsidR="005F5B8B" w:rsidRDefault="00000000">
      <w:pPr>
        <w:pStyle w:val="Ttulo2"/>
      </w:pPr>
      <w:r>
        <w:t>2. Objetivo do Projeto</w:t>
      </w:r>
    </w:p>
    <w:p w14:paraId="35E372E5" w14:textId="77777777" w:rsidR="005F5B8B" w:rsidRDefault="00000000">
      <w:r>
        <w:t>Desenvolver e validar um sistema web responsivo para o gerenciamento de estoque, capaz de registrar entradas e saídas de produtos, gerar relatórios gerenciais, emitir alertas de estoque baixo e oferecer controle centralizado para micro, pequenas e médias empresas.</w:t>
      </w:r>
    </w:p>
    <w:p w14:paraId="71BB7C9A" w14:textId="77777777" w:rsidR="005F5B8B" w:rsidRDefault="00000000">
      <w:pPr>
        <w:pStyle w:val="Ttulo2"/>
      </w:pPr>
      <w:r>
        <w:t>3. Escopo do Projeto</w:t>
      </w:r>
    </w:p>
    <w:p w14:paraId="40A80FBD" w14:textId="77777777" w:rsidR="005F5B8B" w:rsidRDefault="00000000">
      <w:r>
        <w:t>Inclusões:</w:t>
      </w:r>
    </w:p>
    <w:p w14:paraId="0A709FCD" w14:textId="77777777" w:rsidR="005F5B8B" w:rsidRDefault="00000000">
      <w:r>
        <w:t>• Desenvolvimento de backend utilizando Node.js e banco de dados relacional;</w:t>
      </w:r>
    </w:p>
    <w:p w14:paraId="1DAF42A8" w14:textId="77777777" w:rsidR="005F5B8B" w:rsidRDefault="00000000">
      <w:r>
        <w:t>• Criação de frontend responsivo em React;</w:t>
      </w:r>
    </w:p>
    <w:p w14:paraId="679CEFEF" w14:textId="77777777" w:rsidR="005F5B8B" w:rsidRDefault="00000000">
      <w:r>
        <w:t>• Implementação de autenticação e controle de usuários;</w:t>
      </w:r>
    </w:p>
    <w:p w14:paraId="0AAD99EA" w14:textId="77777777" w:rsidR="005F5B8B" w:rsidRDefault="00000000">
      <w:r>
        <w:t>• Módulo de cadastro, movimentação e relatórios de estoque;</w:t>
      </w:r>
    </w:p>
    <w:p w14:paraId="40F663AD" w14:textId="77777777" w:rsidR="005F5B8B" w:rsidRDefault="00000000">
      <w:r>
        <w:t>• Geração de alertas automáticos para níveis mínimos de estoque;</w:t>
      </w:r>
    </w:p>
    <w:p w14:paraId="475AAA21" w14:textId="77777777" w:rsidR="005F5B8B" w:rsidRDefault="00000000">
      <w:r>
        <w:t>• Elaboração da documentação técnica e relatório final.</w:t>
      </w:r>
    </w:p>
    <w:p w14:paraId="7C3D9C5C" w14:textId="77777777" w:rsidR="005F5B8B" w:rsidRDefault="00000000">
      <w:r>
        <w:lastRenderedPageBreak/>
        <w:t>Exclusões:</w:t>
      </w:r>
    </w:p>
    <w:p w14:paraId="62A47699" w14:textId="77777777" w:rsidR="005F5B8B" w:rsidRDefault="00000000">
      <w:r>
        <w:t>• Desenvolvimento de aplicativos móveis nativos (Android/iOS);</w:t>
      </w:r>
    </w:p>
    <w:p w14:paraId="5A66AB1D" w14:textId="77777777" w:rsidR="005F5B8B" w:rsidRDefault="00000000">
      <w:r>
        <w:t>• Integração com sistemas ERP externos;</w:t>
      </w:r>
    </w:p>
    <w:p w14:paraId="2FBF6814" w14:textId="77777777" w:rsidR="005F5B8B" w:rsidRDefault="00000000">
      <w:r>
        <w:t>• Módulos financeiros ou fiscais;</w:t>
      </w:r>
    </w:p>
    <w:p w14:paraId="5D089A5C" w14:textId="77777777" w:rsidR="005F5B8B" w:rsidRDefault="00000000">
      <w:r>
        <w:t>• Hospedagem em servidores pagos.</w:t>
      </w:r>
    </w:p>
    <w:p w14:paraId="2E16A61F" w14:textId="77777777" w:rsidR="005F5B8B" w:rsidRDefault="00000000">
      <w:pPr>
        <w:pStyle w:val="Ttulo2"/>
      </w:pPr>
      <w:r>
        <w:t>4. Requisitos do Projeto</w:t>
      </w:r>
    </w:p>
    <w:p w14:paraId="35EFBFEA" w14:textId="77777777" w:rsidR="005F5B8B" w:rsidRDefault="00000000">
      <w:r>
        <w:t>• Cadastro e controle de produtos;</w:t>
      </w:r>
    </w:p>
    <w:p w14:paraId="49A246E1" w14:textId="77777777" w:rsidR="005F5B8B" w:rsidRDefault="00000000">
      <w:r>
        <w:t>• Registro de entradas e saídas com atualização automática do estoque;</w:t>
      </w:r>
    </w:p>
    <w:p w14:paraId="7185FB87" w14:textId="77777777" w:rsidR="005F5B8B" w:rsidRDefault="00000000">
      <w:r>
        <w:t>• Emissão de relatórios de movimentação e desempenho;</w:t>
      </w:r>
    </w:p>
    <w:p w14:paraId="3C0F696C" w14:textId="77777777" w:rsidR="005F5B8B" w:rsidRDefault="00000000">
      <w:r>
        <w:t>• Alertas automáticos de estoque mínimo;</w:t>
      </w:r>
    </w:p>
    <w:p w14:paraId="364C25FB" w14:textId="77777777" w:rsidR="005F5B8B" w:rsidRDefault="00000000">
      <w:r>
        <w:t>• Interface web responsiva e intuitiva.</w:t>
      </w:r>
    </w:p>
    <w:p w14:paraId="2259EE8B" w14:textId="77777777" w:rsidR="005F5B8B" w:rsidRDefault="00000000">
      <w:pPr>
        <w:pStyle w:val="Ttulo2"/>
      </w:pPr>
      <w:r>
        <w:t>5. Premissas</w:t>
      </w:r>
    </w:p>
    <w:p w14:paraId="6F211499" w14:textId="77777777" w:rsidR="005F5B8B" w:rsidRDefault="00000000">
      <w:r>
        <w:t>• O projeto será desenvolvido em ambiente acadêmico, utilizando tecnologias open-source;</w:t>
      </w:r>
    </w:p>
    <w:p w14:paraId="63202412" w14:textId="77777777" w:rsidR="005F5B8B" w:rsidRDefault="00000000">
      <w:r>
        <w:t>• Haverá acesso a uma base de dados local para testes;</w:t>
      </w:r>
    </w:p>
    <w:p w14:paraId="6314B55B" w14:textId="77777777" w:rsidR="005F5B8B" w:rsidRDefault="00000000">
      <w:r>
        <w:t>• O sistema será executado em ambiente web com suporte a navegadores modernos.</w:t>
      </w:r>
    </w:p>
    <w:p w14:paraId="2C7E56B3" w14:textId="77777777" w:rsidR="005F5B8B" w:rsidRDefault="00000000">
      <w:pPr>
        <w:pStyle w:val="Ttulo2"/>
      </w:pPr>
      <w:r>
        <w:t>6. Restrições</w:t>
      </w:r>
    </w:p>
    <w:p w14:paraId="05D0E76C" w14:textId="77777777" w:rsidR="005F5B8B" w:rsidRDefault="00000000">
      <w:r>
        <w:t>• Prazo de execução limitado ao calendário acadêmico;</w:t>
      </w:r>
    </w:p>
    <w:p w14:paraId="3A4ADE45" w14:textId="77777777" w:rsidR="005F5B8B" w:rsidRDefault="00000000">
      <w:r>
        <w:t>• Desenvolvimento realizado por um único integrante;</w:t>
      </w:r>
    </w:p>
    <w:p w14:paraId="653DD435" w14:textId="77777777" w:rsidR="005F5B8B" w:rsidRDefault="00000000">
      <w:r>
        <w:t>• Recursos financeiros restritos a ferramentas gratuitas.</w:t>
      </w:r>
    </w:p>
    <w:p w14:paraId="1002D89D" w14:textId="77777777" w:rsidR="005F5B8B" w:rsidRDefault="00000000">
      <w:pPr>
        <w:pStyle w:val="Ttulo2"/>
      </w:pPr>
      <w:r>
        <w:t>7. Stakeholders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F5B8B" w14:paraId="4CBCE127" w14:textId="77777777">
        <w:tc>
          <w:tcPr>
            <w:tcW w:w="2880" w:type="dxa"/>
          </w:tcPr>
          <w:p w14:paraId="583CACF7" w14:textId="77777777" w:rsidR="005F5B8B" w:rsidRDefault="00000000">
            <w:r>
              <w:t>NOME</w:t>
            </w:r>
          </w:p>
        </w:tc>
        <w:tc>
          <w:tcPr>
            <w:tcW w:w="2880" w:type="dxa"/>
          </w:tcPr>
          <w:p w14:paraId="2AC466D5" w14:textId="77777777" w:rsidR="005F5B8B" w:rsidRDefault="00000000">
            <w:r>
              <w:t>PAPEL</w:t>
            </w:r>
          </w:p>
        </w:tc>
        <w:tc>
          <w:tcPr>
            <w:tcW w:w="2880" w:type="dxa"/>
          </w:tcPr>
          <w:p w14:paraId="4BA9D0D2" w14:textId="77777777" w:rsidR="005F5B8B" w:rsidRDefault="00000000">
            <w:r>
              <w:t>CONTATO</w:t>
            </w:r>
          </w:p>
        </w:tc>
      </w:tr>
      <w:tr w:rsidR="005F5B8B" w14:paraId="5BF942D7" w14:textId="77777777">
        <w:tc>
          <w:tcPr>
            <w:tcW w:w="2880" w:type="dxa"/>
          </w:tcPr>
          <w:p w14:paraId="05167F58" w14:textId="77777777" w:rsidR="005F5B8B" w:rsidRDefault="00000000">
            <w:r>
              <w:t>Davi Lemos Santos</w:t>
            </w:r>
          </w:p>
        </w:tc>
        <w:tc>
          <w:tcPr>
            <w:tcW w:w="2880" w:type="dxa"/>
          </w:tcPr>
          <w:p w14:paraId="4B201534" w14:textId="77777777" w:rsidR="005F5B8B" w:rsidRDefault="00000000">
            <w:r>
              <w:t>Gerente do Projeto / Desenvolvedor Full Stack</w:t>
            </w:r>
          </w:p>
        </w:tc>
        <w:tc>
          <w:tcPr>
            <w:tcW w:w="2880" w:type="dxa"/>
          </w:tcPr>
          <w:p w14:paraId="28DA5B9C" w14:textId="77777777" w:rsidR="005F5B8B" w:rsidRDefault="00000000">
            <w:r>
              <w:t>-</w:t>
            </w:r>
          </w:p>
        </w:tc>
      </w:tr>
      <w:tr w:rsidR="005F5B8B" w14:paraId="6F6227CE" w14:textId="77777777">
        <w:tc>
          <w:tcPr>
            <w:tcW w:w="2880" w:type="dxa"/>
          </w:tcPr>
          <w:p w14:paraId="048623C7" w14:textId="77777777" w:rsidR="005F5B8B" w:rsidRDefault="00000000">
            <w:r>
              <w:t>LEV Negócios</w:t>
            </w:r>
          </w:p>
        </w:tc>
        <w:tc>
          <w:tcPr>
            <w:tcW w:w="2880" w:type="dxa"/>
          </w:tcPr>
          <w:p w14:paraId="29172B76" w14:textId="77777777" w:rsidR="005F5B8B" w:rsidRDefault="00000000">
            <w:r>
              <w:t>Empresa Solicitante / Patrocinador</w:t>
            </w:r>
          </w:p>
        </w:tc>
        <w:tc>
          <w:tcPr>
            <w:tcW w:w="2880" w:type="dxa"/>
          </w:tcPr>
          <w:p w14:paraId="78EB211C" w14:textId="77777777" w:rsidR="005F5B8B" w:rsidRDefault="00000000">
            <w:r>
              <w:t>-</w:t>
            </w:r>
          </w:p>
        </w:tc>
      </w:tr>
      <w:tr w:rsidR="005F5B8B" w14:paraId="03F6AE41" w14:textId="77777777">
        <w:tc>
          <w:tcPr>
            <w:tcW w:w="2880" w:type="dxa"/>
          </w:tcPr>
          <w:p w14:paraId="239DF4C3" w14:textId="77777777" w:rsidR="005F5B8B" w:rsidRDefault="00000000">
            <w:r>
              <w:t>Professores Avaliadores</w:t>
            </w:r>
          </w:p>
        </w:tc>
        <w:tc>
          <w:tcPr>
            <w:tcW w:w="2880" w:type="dxa"/>
          </w:tcPr>
          <w:p w14:paraId="7DC3981B" w14:textId="77777777" w:rsidR="005F5B8B" w:rsidRDefault="00000000">
            <w:r>
              <w:t>Orientadores Acadêmicos</w:t>
            </w:r>
          </w:p>
        </w:tc>
        <w:tc>
          <w:tcPr>
            <w:tcW w:w="2880" w:type="dxa"/>
          </w:tcPr>
          <w:p w14:paraId="53AF37A6" w14:textId="77777777" w:rsidR="005F5B8B" w:rsidRDefault="00000000">
            <w:r>
              <w:t>-</w:t>
            </w:r>
          </w:p>
        </w:tc>
      </w:tr>
      <w:tr w:rsidR="005F5B8B" w14:paraId="6CF2AEF4" w14:textId="77777777">
        <w:tc>
          <w:tcPr>
            <w:tcW w:w="2880" w:type="dxa"/>
          </w:tcPr>
          <w:p w14:paraId="2987AA03" w14:textId="77777777" w:rsidR="005F5B8B" w:rsidRDefault="00000000">
            <w:r>
              <w:t>Pequenas e Médias Empresas</w:t>
            </w:r>
          </w:p>
        </w:tc>
        <w:tc>
          <w:tcPr>
            <w:tcW w:w="2880" w:type="dxa"/>
          </w:tcPr>
          <w:p w14:paraId="549209FC" w14:textId="77777777" w:rsidR="005F5B8B" w:rsidRDefault="00000000">
            <w:r>
              <w:t>Usuários Finais</w:t>
            </w:r>
          </w:p>
        </w:tc>
        <w:tc>
          <w:tcPr>
            <w:tcW w:w="2880" w:type="dxa"/>
          </w:tcPr>
          <w:p w14:paraId="0195DAAC" w14:textId="77777777" w:rsidR="005F5B8B" w:rsidRDefault="00000000">
            <w:r>
              <w:t>-</w:t>
            </w:r>
          </w:p>
        </w:tc>
      </w:tr>
    </w:tbl>
    <w:p w14:paraId="352EC8DE" w14:textId="77777777" w:rsidR="005F5B8B" w:rsidRDefault="00000000">
      <w:pPr>
        <w:pStyle w:val="Ttulo2"/>
      </w:pPr>
      <w:r>
        <w:lastRenderedPageBreak/>
        <w:t>8. Riscos Identificados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58"/>
        <w:gridCol w:w="2160"/>
        <w:gridCol w:w="2155"/>
        <w:gridCol w:w="2157"/>
      </w:tblGrid>
      <w:tr w:rsidR="005F5B8B" w14:paraId="120B4847" w14:textId="77777777">
        <w:tc>
          <w:tcPr>
            <w:tcW w:w="2160" w:type="dxa"/>
          </w:tcPr>
          <w:p w14:paraId="5EDCC630" w14:textId="77777777" w:rsidR="005F5B8B" w:rsidRDefault="00000000">
            <w:r>
              <w:t>RISCOS</w:t>
            </w:r>
          </w:p>
        </w:tc>
        <w:tc>
          <w:tcPr>
            <w:tcW w:w="2160" w:type="dxa"/>
          </w:tcPr>
          <w:p w14:paraId="56ABFB99" w14:textId="77777777" w:rsidR="005F5B8B" w:rsidRDefault="00000000">
            <w:r>
              <w:t>PROBABILIDADE</w:t>
            </w:r>
          </w:p>
        </w:tc>
        <w:tc>
          <w:tcPr>
            <w:tcW w:w="2160" w:type="dxa"/>
          </w:tcPr>
          <w:p w14:paraId="1EE00675" w14:textId="77777777" w:rsidR="005F5B8B" w:rsidRDefault="00000000">
            <w:r>
              <w:t>IMPACTO</w:t>
            </w:r>
          </w:p>
        </w:tc>
        <w:tc>
          <w:tcPr>
            <w:tcW w:w="2160" w:type="dxa"/>
          </w:tcPr>
          <w:p w14:paraId="1364833C" w14:textId="77777777" w:rsidR="005F5B8B" w:rsidRDefault="00000000">
            <w:r>
              <w:t>PLANO DE MITIGAÇÃO</w:t>
            </w:r>
          </w:p>
        </w:tc>
      </w:tr>
      <w:tr w:rsidR="005F5B8B" w14:paraId="407545CF" w14:textId="77777777">
        <w:tc>
          <w:tcPr>
            <w:tcW w:w="2160" w:type="dxa"/>
          </w:tcPr>
          <w:p w14:paraId="55E0771A" w14:textId="77777777" w:rsidR="005F5B8B" w:rsidRDefault="00000000">
            <w:r>
              <w:t>Atrasos na integração entre frontend e backend.</w:t>
            </w:r>
          </w:p>
        </w:tc>
        <w:tc>
          <w:tcPr>
            <w:tcW w:w="2160" w:type="dxa"/>
          </w:tcPr>
          <w:p w14:paraId="1F45F9D6" w14:textId="77777777" w:rsidR="005F5B8B" w:rsidRDefault="00000000">
            <w:r>
              <w:t>Média</w:t>
            </w:r>
          </w:p>
        </w:tc>
        <w:tc>
          <w:tcPr>
            <w:tcW w:w="2160" w:type="dxa"/>
          </w:tcPr>
          <w:p w14:paraId="5A8E54F7" w14:textId="77777777" w:rsidR="005F5B8B" w:rsidRDefault="00000000">
            <w:r>
              <w:t>Médio</w:t>
            </w:r>
          </w:p>
        </w:tc>
        <w:tc>
          <w:tcPr>
            <w:tcW w:w="2160" w:type="dxa"/>
          </w:tcPr>
          <w:p w14:paraId="215E79D9" w14:textId="77777777" w:rsidR="005F5B8B" w:rsidRDefault="00000000">
            <w:r>
              <w:t>Planejar sprints curtas e testes contínuos.</w:t>
            </w:r>
          </w:p>
        </w:tc>
      </w:tr>
      <w:tr w:rsidR="005F5B8B" w14:paraId="6C6E618C" w14:textId="77777777">
        <w:tc>
          <w:tcPr>
            <w:tcW w:w="2160" w:type="dxa"/>
          </w:tcPr>
          <w:p w14:paraId="6E03F714" w14:textId="77777777" w:rsidR="005F5B8B" w:rsidRDefault="00000000">
            <w:r>
              <w:t>Problemas de compatibilidade entre tecnologias.</w:t>
            </w:r>
          </w:p>
        </w:tc>
        <w:tc>
          <w:tcPr>
            <w:tcW w:w="2160" w:type="dxa"/>
          </w:tcPr>
          <w:p w14:paraId="292AB526" w14:textId="77777777" w:rsidR="005F5B8B" w:rsidRDefault="00000000">
            <w:r>
              <w:t>Baixa</w:t>
            </w:r>
          </w:p>
        </w:tc>
        <w:tc>
          <w:tcPr>
            <w:tcW w:w="2160" w:type="dxa"/>
          </w:tcPr>
          <w:p w14:paraId="66744872" w14:textId="77777777" w:rsidR="005F5B8B" w:rsidRDefault="00000000">
            <w:r>
              <w:t>Alto</w:t>
            </w:r>
          </w:p>
        </w:tc>
        <w:tc>
          <w:tcPr>
            <w:tcW w:w="2160" w:type="dxa"/>
          </w:tcPr>
          <w:p w14:paraId="160C2EDC" w14:textId="77777777" w:rsidR="005F5B8B" w:rsidRDefault="00000000">
            <w:r>
              <w:t>Realizar testes em múltiplos ambientes.</w:t>
            </w:r>
          </w:p>
        </w:tc>
      </w:tr>
      <w:tr w:rsidR="005F5B8B" w14:paraId="79394DFC" w14:textId="77777777">
        <w:tc>
          <w:tcPr>
            <w:tcW w:w="2160" w:type="dxa"/>
          </w:tcPr>
          <w:p w14:paraId="61A11777" w14:textId="77777777" w:rsidR="005F5B8B" w:rsidRDefault="00000000">
            <w:r>
              <w:t>Sobrecarga de tarefas devido à equipe individual.</w:t>
            </w:r>
          </w:p>
        </w:tc>
        <w:tc>
          <w:tcPr>
            <w:tcW w:w="2160" w:type="dxa"/>
          </w:tcPr>
          <w:p w14:paraId="7C0E27BD" w14:textId="77777777" w:rsidR="005F5B8B" w:rsidRDefault="00000000">
            <w:r>
              <w:t>Alta</w:t>
            </w:r>
          </w:p>
        </w:tc>
        <w:tc>
          <w:tcPr>
            <w:tcW w:w="2160" w:type="dxa"/>
          </w:tcPr>
          <w:p w14:paraId="461772FF" w14:textId="77777777" w:rsidR="005F5B8B" w:rsidRDefault="00000000">
            <w:r>
              <w:t>Médio</w:t>
            </w:r>
          </w:p>
        </w:tc>
        <w:tc>
          <w:tcPr>
            <w:tcW w:w="2160" w:type="dxa"/>
          </w:tcPr>
          <w:p w14:paraId="0CA38BDD" w14:textId="77777777" w:rsidR="005F5B8B" w:rsidRDefault="00000000">
            <w:r>
              <w:t>Gerenciar prazos com cronograma realista.</w:t>
            </w:r>
          </w:p>
        </w:tc>
      </w:tr>
    </w:tbl>
    <w:p w14:paraId="2671BF4C" w14:textId="77777777" w:rsidR="005F5B8B" w:rsidRDefault="00000000">
      <w:pPr>
        <w:pStyle w:val="Ttulo2"/>
      </w:pPr>
      <w:r>
        <w:t>9. Cronograma Resumido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5F5B8B" w14:paraId="22C99233" w14:textId="77777777">
        <w:tc>
          <w:tcPr>
            <w:tcW w:w="2880" w:type="dxa"/>
          </w:tcPr>
          <w:p w14:paraId="74C49F19" w14:textId="77777777" w:rsidR="005F5B8B" w:rsidRDefault="00000000">
            <w:r>
              <w:t>FASE</w:t>
            </w:r>
          </w:p>
        </w:tc>
        <w:tc>
          <w:tcPr>
            <w:tcW w:w="2880" w:type="dxa"/>
          </w:tcPr>
          <w:p w14:paraId="36186FC7" w14:textId="77777777" w:rsidR="005F5B8B" w:rsidRDefault="00000000">
            <w:r>
              <w:t>INÍCIO</w:t>
            </w:r>
          </w:p>
        </w:tc>
        <w:tc>
          <w:tcPr>
            <w:tcW w:w="2880" w:type="dxa"/>
          </w:tcPr>
          <w:p w14:paraId="6284FC22" w14:textId="77777777" w:rsidR="005F5B8B" w:rsidRDefault="00000000">
            <w:r>
              <w:t>TÉRMINO</w:t>
            </w:r>
          </w:p>
        </w:tc>
      </w:tr>
      <w:tr w:rsidR="005F5B8B" w14:paraId="78FAAB38" w14:textId="77777777">
        <w:tc>
          <w:tcPr>
            <w:tcW w:w="2880" w:type="dxa"/>
          </w:tcPr>
          <w:p w14:paraId="29FA6CF2" w14:textId="77777777" w:rsidR="005F5B8B" w:rsidRDefault="00000000">
            <w:r>
              <w:t>Definição e Levantamento de Requisitos</w:t>
            </w:r>
          </w:p>
        </w:tc>
        <w:tc>
          <w:tcPr>
            <w:tcW w:w="2880" w:type="dxa"/>
          </w:tcPr>
          <w:p w14:paraId="07323F28" w14:textId="77777777" w:rsidR="005F5B8B" w:rsidRDefault="00000000">
            <w:r>
              <w:t>01/09/2025</w:t>
            </w:r>
          </w:p>
        </w:tc>
        <w:tc>
          <w:tcPr>
            <w:tcW w:w="2880" w:type="dxa"/>
          </w:tcPr>
          <w:p w14:paraId="2DADA0B2" w14:textId="77777777" w:rsidR="005F5B8B" w:rsidRDefault="00000000">
            <w:r>
              <w:t>10/09/2025</w:t>
            </w:r>
          </w:p>
        </w:tc>
      </w:tr>
      <w:tr w:rsidR="005F5B8B" w14:paraId="766F8F26" w14:textId="77777777">
        <w:tc>
          <w:tcPr>
            <w:tcW w:w="2880" w:type="dxa"/>
          </w:tcPr>
          <w:p w14:paraId="43878C63" w14:textId="77777777" w:rsidR="005F5B8B" w:rsidRDefault="00000000">
            <w:r>
              <w:t>Modelagem e Protótipos de Interface</w:t>
            </w:r>
          </w:p>
        </w:tc>
        <w:tc>
          <w:tcPr>
            <w:tcW w:w="2880" w:type="dxa"/>
          </w:tcPr>
          <w:p w14:paraId="42219459" w14:textId="77777777" w:rsidR="005F5B8B" w:rsidRDefault="00000000">
            <w:r>
              <w:t>11/09/2025</w:t>
            </w:r>
          </w:p>
        </w:tc>
        <w:tc>
          <w:tcPr>
            <w:tcW w:w="2880" w:type="dxa"/>
          </w:tcPr>
          <w:p w14:paraId="1D44E0C4" w14:textId="77777777" w:rsidR="005F5B8B" w:rsidRDefault="00000000">
            <w:r>
              <w:t>25/09/2025</w:t>
            </w:r>
          </w:p>
        </w:tc>
      </w:tr>
      <w:tr w:rsidR="005F5B8B" w14:paraId="588174C0" w14:textId="77777777">
        <w:tc>
          <w:tcPr>
            <w:tcW w:w="2880" w:type="dxa"/>
          </w:tcPr>
          <w:p w14:paraId="30D39DBD" w14:textId="77777777" w:rsidR="005F5B8B" w:rsidRDefault="00000000">
            <w:r>
              <w:t>Desenvolvimento do Backend</w:t>
            </w:r>
          </w:p>
        </w:tc>
        <w:tc>
          <w:tcPr>
            <w:tcW w:w="2880" w:type="dxa"/>
          </w:tcPr>
          <w:p w14:paraId="41573C18" w14:textId="77777777" w:rsidR="005F5B8B" w:rsidRDefault="00000000">
            <w:r>
              <w:t>26/09/2025</w:t>
            </w:r>
          </w:p>
        </w:tc>
        <w:tc>
          <w:tcPr>
            <w:tcW w:w="2880" w:type="dxa"/>
          </w:tcPr>
          <w:p w14:paraId="4AA935CA" w14:textId="77777777" w:rsidR="005F5B8B" w:rsidRDefault="00000000">
            <w:r>
              <w:t>20/10/2025</w:t>
            </w:r>
          </w:p>
        </w:tc>
      </w:tr>
      <w:tr w:rsidR="005F5B8B" w14:paraId="03742F36" w14:textId="77777777">
        <w:tc>
          <w:tcPr>
            <w:tcW w:w="2880" w:type="dxa"/>
          </w:tcPr>
          <w:p w14:paraId="7968D8F1" w14:textId="77777777" w:rsidR="005F5B8B" w:rsidRDefault="00000000">
            <w:r>
              <w:t>Desenvolvimento do Frontend</w:t>
            </w:r>
          </w:p>
        </w:tc>
        <w:tc>
          <w:tcPr>
            <w:tcW w:w="2880" w:type="dxa"/>
          </w:tcPr>
          <w:p w14:paraId="465784AB" w14:textId="77777777" w:rsidR="005F5B8B" w:rsidRDefault="00000000">
            <w:r>
              <w:t>21/10/2025</w:t>
            </w:r>
          </w:p>
        </w:tc>
        <w:tc>
          <w:tcPr>
            <w:tcW w:w="2880" w:type="dxa"/>
          </w:tcPr>
          <w:p w14:paraId="26897C59" w14:textId="77777777" w:rsidR="005F5B8B" w:rsidRDefault="00000000">
            <w:r>
              <w:t>10/11/2025</w:t>
            </w:r>
          </w:p>
        </w:tc>
      </w:tr>
      <w:tr w:rsidR="005F5B8B" w14:paraId="773D97C8" w14:textId="77777777">
        <w:tc>
          <w:tcPr>
            <w:tcW w:w="2880" w:type="dxa"/>
          </w:tcPr>
          <w:p w14:paraId="1B43EC08" w14:textId="77777777" w:rsidR="005F5B8B" w:rsidRDefault="00000000">
            <w:r>
              <w:t>Integração e Testes</w:t>
            </w:r>
          </w:p>
        </w:tc>
        <w:tc>
          <w:tcPr>
            <w:tcW w:w="2880" w:type="dxa"/>
          </w:tcPr>
          <w:p w14:paraId="17C2B857" w14:textId="77777777" w:rsidR="005F5B8B" w:rsidRDefault="00000000">
            <w:r>
              <w:t>11/11/2025</w:t>
            </w:r>
          </w:p>
        </w:tc>
        <w:tc>
          <w:tcPr>
            <w:tcW w:w="2880" w:type="dxa"/>
          </w:tcPr>
          <w:p w14:paraId="24269562" w14:textId="77777777" w:rsidR="005F5B8B" w:rsidRDefault="00000000">
            <w:r>
              <w:t>05/12/2025</w:t>
            </w:r>
          </w:p>
        </w:tc>
      </w:tr>
      <w:tr w:rsidR="005F5B8B" w14:paraId="63B4DAF6" w14:textId="77777777">
        <w:tc>
          <w:tcPr>
            <w:tcW w:w="2880" w:type="dxa"/>
          </w:tcPr>
          <w:p w14:paraId="10F4C2EE" w14:textId="77777777" w:rsidR="005F5B8B" w:rsidRDefault="00000000">
            <w:r>
              <w:t>Documentação e Entrega Final</w:t>
            </w:r>
          </w:p>
        </w:tc>
        <w:tc>
          <w:tcPr>
            <w:tcW w:w="2880" w:type="dxa"/>
          </w:tcPr>
          <w:p w14:paraId="18E6CDE6" w14:textId="77777777" w:rsidR="005F5B8B" w:rsidRDefault="00000000">
            <w:r>
              <w:t>06/12/2025</w:t>
            </w:r>
          </w:p>
        </w:tc>
        <w:tc>
          <w:tcPr>
            <w:tcW w:w="2880" w:type="dxa"/>
          </w:tcPr>
          <w:p w14:paraId="6975B530" w14:textId="77777777" w:rsidR="005F5B8B" w:rsidRDefault="00000000">
            <w:r>
              <w:t>15/12/2025</w:t>
            </w:r>
          </w:p>
        </w:tc>
      </w:tr>
    </w:tbl>
    <w:p w14:paraId="2C40F81E" w14:textId="77777777" w:rsidR="005F5B8B" w:rsidRDefault="00000000">
      <w:pPr>
        <w:pStyle w:val="Ttulo2"/>
      </w:pPr>
      <w:r>
        <w:t>10. Patrocinador do Projeto</w:t>
      </w:r>
    </w:p>
    <w:p w14:paraId="537B6E30" w14:textId="77777777" w:rsidR="005F5B8B" w:rsidRDefault="00000000">
      <w:r>
        <w:t>Nome: LEV Negócios – Empresa Solicitante</w:t>
      </w:r>
    </w:p>
    <w:p w14:paraId="413F18BB" w14:textId="77777777" w:rsidR="005F5B8B" w:rsidRDefault="00000000">
      <w:r>
        <w:t>Responsabilidades:</w:t>
      </w:r>
    </w:p>
    <w:p w14:paraId="2CA489FD" w14:textId="77777777" w:rsidR="005F5B8B" w:rsidRDefault="00000000">
      <w:r>
        <w:t>• Aprovar o escopo, o cronograma e os objetivos do projeto;</w:t>
      </w:r>
    </w:p>
    <w:p w14:paraId="3F4E7066" w14:textId="77777777" w:rsidR="005F5B8B" w:rsidRDefault="00000000">
      <w:r>
        <w:t>• Fornecer informações e requisitos para o desenvolvimento do sistema;</w:t>
      </w:r>
    </w:p>
    <w:p w14:paraId="3F3AC974" w14:textId="77777777" w:rsidR="005F5B8B" w:rsidRDefault="00000000">
      <w:r>
        <w:t>• Acompanhar o progresso e validar o produto final;</w:t>
      </w:r>
    </w:p>
    <w:p w14:paraId="4D4F3D28" w14:textId="77777777" w:rsidR="005F5B8B" w:rsidRDefault="00000000">
      <w:r>
        <w:t>• Apoiar na definição das melhorias após o desenvolvimento.</w:t>
      </w:r>
    </w:p>
    <w:p w14:paraId="73EA1573" w14:textId="77777777" w:rsidR="005F5B8B" w:rsidRDefault="00000000">
      <w:pPr>
        <w:pStyle w:val="Ttulo2"/>
      </w:pPr>
      <w:r>
        <w:t>11. Detalhamento de Custos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5F5B8B" w14:paraId="793DD0DF" w14:textId="77777777">
        <w:tc>
          <w:tcPr>
            <w:tcW w:w="2880" w:type="dxa"/>
          </w:tcPr>
          <w:p w14:paraId="7645C885" w14:textId="77777777" w:rsidR="005F5B8B" w:rsidRDefault="00000000">
            <w:r>
              <w:t>ITEM</w:t>
            </w:r>
          </w:p>
        </w:tc>
        <w:tc>
          <w:tcPr>
            <w:tcW w:w="2880" w:type="dxa"/>
          </w:tcPr>
          <w:p w14:paraId="6E2A9E4F" w14:textId="77777777" w:rsidR="005F5B8B" w:rsidRDefault="00000000">
            <w:r>
              <w:t>DESCRIÇÃO</w:t>
            </w:r>
          </w:p>
        </w:tc>
        <w:tc>
          <w:tcPr>
            <w:tcW w:w="2880" w:type="dxa"/>
          </w:tcPr>
          <w:p w14:paraId="7408309C" w14:textId="77777777" w:rsidR="005F5B8B" w:rsidRDefault="00000000">
            <w:r>
              <w:t>VALOR</w:t>
            </w:r>
          </w:p>
        </w:tc>
      </w:tr>
      <w:tr w:rsidR="005F5B8B" w14:paraId="7868AFAA" w14:textId="77777777">
        <w:tc>
          <w:tcPr>
            <w:tcW w:w="2880" w:type="dxa"/>
          </w:tcPr>
          <w:p w14:paraId="5382F31F" w14:textId="77777777" w:rsidR="005F5B8B" w:rsidRDefault="00000000">
            <w:r>
              <w:t>Recursos Humanos</w:t>
            </w:r>
          </w:p>
        </w:tc>
        <w:tc>
          <w:tcPr>
            <w:tcW w:w="2880" w:type="dxa"/>
          </w:tcPr>
          <w:p w14:paraId="61B5CCB1" w14:textId="77777777" w:rsidR="005F5B8B" w:rsidRDefault="00000000">
            <w:r>
              <w:t>Desenvolvimento Full Stack (~200h x R$ 30/h)</w:t>
            </w:r>
          </w:p>
        </w:tc>
        <w:tc>
          <w:tcPr>
            <w:tcW w:w="2880" w:type="dxa"/>
          </w:tcPr>
          <w:p w14:paraId="167A99BD" w14:textId="77777777" w:rsidR="005F5B8B" w:rsidRDefault="00000000">
            <w:r>
              <w:t>R$ 6.000,00</w:t>
            </w:r>
          </w:p>
        </w:tc>
      </w:tr>
      <w:tr w:rsidR="005F5B8B" w14:paraId="5A2C8E60" w14:textId="77777777">
        <w:tc>
          <w:tcPr>
            <w:tcW w:w="2880" w:type="dxa"/>
          </w:tcPr>
          <w:p w14:paraId="6327FBF3" w14:textId="77777777" w:rsidR="005F5B8B" w:rsidRDefault="00000000">
            <w:r>
              <w:t>Infraestrutura de Hospedagem</w:t>
            </w:r>
          </w:p>
        </w:tc>
        <w:tc>
          <w:tcPr>
            <w:tcW w:w="2880" w:type="dxa"/>
          </w:tcPr>
          <w:p w14:paraId="0FF98866" w14:textId="77777777" w:rsidR="005F5B8B" w:rsidRDefault="00000000">
            <w:r>
              <w:t>Servidor local / gratuito</w:t>
            </w:r>
          </w:p>
        </w:tc>
        <w:tc>
          <w:tcPr>
            <w:tcW w:w="2880" w:type="dxa"/>
          </w:tcPr>
          <w:p w14:paraId="72F272D7" w14:textId="77777777" w:rsidR="005F5B8B" w:rsidRDefault="00000000">
            <w:r>
              <w:t>R$ 0,00</w:t>
            </w:r>
          </w:p>
        </w:tc>
      </w:tr>
      <w:tr w:rsidR="005F5B8B" w14:paraId="2D9F223F" w14:textId="77777777">
        <w:tc>
          <w:tcPr>
            <w:tcW w:w="2880" w:type="dxa"/>
          </w:tcPr>
          <w:p w14:paraId="7A5EE4D8" w14:textId="77777777" w:rsidR="005F5B8B" w:rsidRDefault="00000000">
            <w:r>
              <w:lastRenderedPageBreak/>
              <w:t>Ferramentas</w:t>
            </w:r>
          </w:p>
        </w:tc>
        <w:tc>
          <w:tcPr>
            <w:tcW w:w="2880" w:type="dxa"/>
          </w:tcPr>
          <w:p w14:paraId="257E28DB" w14:textId="77777777" w:rsidR="005F5B8B" w:rsidRDefault="00000000">
            <w:r>
              <w:t>IDE, Git, Node.js, React (Open Source)</w:t>
            </w:r>
          </w:p>
        </w:tc>
        <w:tc>
          <w:tcPr>
            <w:tcW w:w="2880" w:type="dxa"/>
          </w:tcPr>
          <w:p w14:paraId="73F23318" w14:textId="77777777" w:rsidR="005F5B8B" w:rsidRDefault="00000000">
            <w:r>
              <w:t>R$ 0,00</w:t>
            </w:r>
          </w:p>
        </w:tc>
      </w:tr>
      <w:tr w:rsidR="005F5B8B" w14:paraId="4CA80737" w14:textId="77777777">
        <w:tc>
          <w:tcPr>
            <w:tcW w:w="2880" w:type="dxa"/>
          </w:tcPr>
          <w:p w14:paraId="4CF18E8C" w14:textId="77777777" w:rsidR="005F5B8B" w:rsidRDefault="00000000">
            <w:r>
              <w:t>Testes e Validação</w:t>
            </w:r>
          </w:p>
        </w:tc>
        <w:tc>
          <w:tcPr>
            <w:tcW w:w="2880" w:type="dxa"/>
          </w:tcPr>
          <w:p w14:paraId="69F66B85" w14:textId="77777777" w:rsidR="005F5B8B" w:rsidRDefault="00000000">
            <w:r>
              <w:t>Testes funcionais e unitários</w:t>
            </w:r>
          </w:p>
        </w:tc>
        <w:tc>
          <w:tcPr>
            <w:tcW w:w="2880" w:type="dxa"/>
          </w:tcPr>
          <w:p w14:paraId="2D87C547" w14:textId="77777777" w:rsidR="005F5B8B" w:rsidRDefault="00000000">
            <w:r>
              <w:t>Incluído em RH</w:t>
            </w:r>
          </w:p>
        </w:tc>
      </w:tr>
      <w:tr w:rsidR="005F5B8B" w14:paraId="1878256E" w14:textId="77777777">
        <w:tc>
          <w:tcPr>
            <w:tcW w:w="2880" w:type="dxa"/>
          </w:tcPr>
          <w:p w14:paraId="65299B53" w14:textId="77777777" w:rsidR="005F5B8B" w:rsidRDefault="00000000">
            <w:r>
              <w:t>Documentação</w:t>
            </w:r>
          </w:p>
        </w:tc>
        <w:tc>
          <w:tcPr>
            <w:tcW w:w="2880" w:type="dxa"/>
          </w:tcPr>
          <w:p w14:paraId="0838B0E6" w14:textId="77777777" w:rsidR="005F5B8B" w:rsidRDefault="00000000">
            <w:r>
              <w:t>Elaboração de relatórios e manuais</w:t>
            </w:r>
          </w:p>
        </w:tc>
        <w:tc>
          <w:tcPr>
            <w:tcW w:w="2880" w:type="dxa"/>
          </w:tcPr>
          <w:p w14:paraId="01E710B2" w14:textId="77777777" w:rsidR="005F5B8B" w:rsidRDefault="00000000">
            <w:r>
              <w:t>Incluído em RH</w:t>
            </w:r>
          </w:p>
        </w:tc>
      </w:tr>
      <w:tr w:rsidR="005F5B8B" w14:paraId="76EAC6C1" w14:textId="77777777">
        <w:tc>
          <w:tcPr>
            <w:tcW w:w="2880" w:type="dxa"/>
          </w:tcPr>
          <w:p w14:paraId="5440993F" w14:textId="77777777" w:rsidR="005F5B8B" w:rsidRDefault="00000000">
            <w:r>
              <w:t>Reserva de Contingência</w:t>
            </w:r>
          </w:p>
        </w:tc>
        <w:tc>
          <w:tcPr>
            <w:tcW w:w="2880" w:type="dxa"/>
          </w:tcPr>
          <w:p w14:paraId="4D43DDC7" w14:textId="77777777" w:rsidR="005F5B8B" w:rsidRDefault="00000000">
            <w:r>
              <w:t>Custo eventual (~10%)</w:t>
            </w:r>
          </w:p>
        </w:tc>
        <w:tc>
          <w:tcPr>
            <w:tcW w:w="2880" w:type="dxa"/>
          </w:tcPr>
          <w:p w14:paraId="3F9FF79B" w14:textId="77777777" w:rsidR="005F5B8B" w:rsidRDefault="00000000">
            <w:r>
              <w:t>R$ 6.600,00</w:t>
            </w:r>
          </w:p>
        </w:tc>
      </w:tr>
      <w:tr w:rsidR="005F5B8B" w14:paraId="2D4E512D" w14:textId="77777777">
        <w:tc>
          <w:tcPr>
            <w:tcW w:w="2880" w:type="dxa"/>
          </w:tcPr>
          <w:p w14:paraId="27D7C4F6" w14:textId="77777777" w:rsidR="005F5B8B" w:rsidRDefault="00000000">
            <w:r>
              <w:t>**TOTAL GERAL**</w:t>
            </w:r>
          </w:p>
        </w:tc>
        <w:tc>
          <w:tcPr>
            <w:tcW w:w="2880" w:type="dxa"/>
          </w:tcPr>
          <w:p w14:paraId="1BABEC1C" w14:textId="77777777" w:rsidR="005F5B8B" w:rsidRDefault="005F5B8B"/>
        </w:tc>
        <w:tc>
          <w:tcPr>
            <w:tcW w:w="2880" w:type="dxa"/>
          </w:tcPr>
          <w:p w14:paraId="2D8DA060" w14:textId="77777777" w:rsidR="005F5B8B" w:rsidRDefault="005F5B8B"/>
        </w:tc>
      </w:tr>
    </w:tbl>
    <w:p w14:paraId="308CFE12" w14:textId="77777777" w:rsidR="005F5B8B" w:rsidRDefault="00000000">
      <w:pPr>
        <w:pStyle w:val="Ttulo2"/>
      </w:pPr>
      <w:r>
        <w:t>12. Aprovação do Projeto</w:t>
      </w:r>
    </w:p>
    <w:p w14:paraId="2BFBC066" w14:textId="77777777" w:rsidR="005F5B8B" w:rsidRDefault="00000000">
      <w:r>
        <w:t>DECLARO QUE LI E ESTOU DE ACORDO COM OS TERMOS DESTE DOCUMENTO.</w:t>
      </w:r>
    </w:p>
    <w:p w14:paraId="7410C3F2" w14:textId="77777777" w:rsidR="005F5B8B" w:rsidRDefault="00000000">
      <w:r>
        <w:t>FRANCA-SP, 17 DE OUTUBRO DE 2025.</w:t>
      </w:r>
      <w:r>
        <w:br/>
      </w:r>
      <w:r>
        <w:br/>
      </w:r>
    </w:p>
    <w:p w14:paraId="423A1246" w14:textId="4D072F7D" w:rsidR="005F5B8B" w:rsidRDefault="00000000">
      <w:r>
        <w:t>LEV NEGÓCIOS – EMPRESA SOLICITANTE</w:t>
      </w:r>
      <w:r>
        <w:tab/>
      </w:r>
      <w:r>
        <w:tab/>
      </w:r>
      <w:r>
        <w:tab/>
        <w:t>DAVI LEMOS</w:t>
      </w:r>
      <w:r>
        <w:br/>
        <w:t>PATROCINADOR DO PROJETO</w:t>
      </w:r>
      <w:r>
        <w:tab/>
      </w:r>
      <w:r>
        <w:tab/>
      </w:r>
      <w:r>
        <w:tab/>
      </w:r>
      <w:r>
        <w:tab/>
        <w:t>GERENTE DE PROJETO / DESENVOLVEDOR</w:t>
      </w:r>
    </w:p>
    <w:sectPr w:rsidR="005F5B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951265">
    <w:abstractNumId w:val="8"/>
  </w:num>
  <w:num w:numId="2" w16cid:durableId="1840458912">
    <w:abstractNumId w:val="6"/>
  </w:num>
  <w:num w:numId="3" w16cid:durableId="1005130981">
    <w:abstractNumId w:val="5"/>
  </w:num>
  <w:num w:numId="4" w16cid:durableId="327250626">
    <w:abstractNumId w:val="4"/>
  </w:num>
  <w:num w:numId="5" w16cid:durableId="1868326958">
    <w:abstractNumId w:val="7"/>
  </w:num>
  <w:num w:numId="6" w16cid:durableId="1520897055">
    <w:abstractNumId w:val="3"/>
  </w:num>
  <w:num w:numId="7" w16cid:durableId="210775820">
    <w:abstractNumId w:val="2"/>
  </w:num>
  <w:num w:numId="8" w16cid:durableId="1199128131">
    <w:abstractNumId w:val="1"/>
  </w:num>
  <w:num w:numId="9" w16cid:durableId="207461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5B8B"/>
    <w:rsid w:val="00AA1D8D"/>
    <w:rsid w:val="00B47730"/>
    <w:rsid w:val="00BD5954"/>
    <w:rsid w:val="00CB0664"/>
    <w:rsid w:val="00D62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68EDA"/>
  <w14:defaultImageDpi w14:val="300"/>
  <w15:docId w15:val="{25491A5F-B261-46D5-8CF4-1E2E92E4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1000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LEMOS SANTOS</cp:lastModifiedBy>
  <cp:revision>2</cp:revision>
  <dcterms:created xsi:type="dcterms:W3CDTF">2025-11-10T23:25:00Z</dcterms:created>
  <dcterms:modified xsi:type="dcterms:W3CDTF">2025-11-10T23:25:00Z</dcterms:modified>
  <cp:category/>
</cp:coreProperties>
</file>