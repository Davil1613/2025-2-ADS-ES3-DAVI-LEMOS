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DICIONÁRIO DA EAP – Projeto EstokHub</w:t>
      </w:r>
    </w:p>
    <w:p>
      <w:r>
        <w:t>Autor: Davi Lemos Santos</w:t>
      </w:r>
    </w:p>
    <w:p>
      <w:r>
        <w:t xml:space="preserve"> </w:t>
      </w:r>
    </w:p>
    <w:p>
      <w:pPr>
        <w:pStyle w:val="Heading2"/>
      </w:pPr>
      <w:r>
        <w:t>1.1 Gerenciamento do Projeto</w:t>
      </w:r>
    </w:p>
    <w:p>
      <w:r>
        <w:t>ID do Pacote</w:t>
        <w:tab/>
        <w:t>1.1.1</w:t>
      </w:r>
    </w:p>
    <w:p>
      <w:r>
        <w:t>Nome do Pacote</w:t>
        <w:tab/>
        <w:t>Termo de Abertura do Projeto (TAP)</w:t>
      </w:r>
    </w:p>
    <w:p>
      <w:r>
        <w:t>Descrição</w:t>
        <w:tab/>
        <w:t>Documento formal que define o escopo, objetivos, justificativas, restrições e patrocinador, autorizando formalmente o início do projeto.</w:t>
      </w:r>
    </w:p>
    <w:p>
      <w:r>
        <w:t>Entregáveis</w:t>
        <w:tab/>
        <w:t>Arquivo .docx do Termo de Abertura de Projeto preenchido e formatado.</w:t>
      </w:r>
    </w:p>
    <w:p>
      <w:r>
        <w:t>Critério de Aceitação</w:t>
        <w:tab/>
        <w:t>Documento revisado e aprovado pela Empresa Solicitante (Patrocinador).</w:t>
      </w:r>
    </w:p>
    <w:p/>
    <w:p>
      <w:r>
        <w:t>ID do Pacote</w:t>
        <w:tab/>
        <w:t>1.1.2</w:t>
      </w:r>
    </w:p>
    <w:p>
      <w:r>
        <w:t>Nome do Pacote</w:t>
        <w:tab/>
        <w:t>Cronograma do Projeto</w:t>
      </w:r>
    </w:p>
    <w:p>
      <w:r>
        <w:t>Descrição</w:t>
        <w:tab/>
        <w:t>Documento que detalha as fases, marcos e atividades com datas de início e fim, servindo como linha de base para o controle do tempo.</w:t>
      </w:r>
    </w:p>
    <w:p>
      <w:r>
        <w:t>Entregáveis</w:t>
        <w:tab/>
        <w:t>Tabela de cronograma no documento do TAP ou em ferramenta de gestão.</w:t>
      </w:r>
    </w:p>
    <w:p>
      <w:r>
        <w:t>Critério de Aceitação</w:t>
        <w:tab/>
        <w:t>Cronograma validado pelo professor orientador e alinhado ao calendário acadêmico.</w:t>
      </w:r>
    </w:p>
    <w:p/>
    <w:p>
      <w:r>
        <w:t>ID do Pacote</w:t>
        <w:tab/>
        <w:t>1.1.3</w:t>
      </w:r>
    </w:p>
    <w:p>
      <w:r>
        <w:t>Nome do Pacote</w:t>
        <w:tab/>
        <w:t>Documentação Final (Relatório)</w:t>
      </w:r>
    </w:p>
    <w:p>
      <w:r>
        <w:t>Descrição</w:t>
        <w:tab/>
        <w:t>Relatório acadêmico completo do projeto, detalhando o processo de concepção, fundamentação teórica, desenvolvimento e resultados.</w:t>
      </w:r>
    </w:p>
    <w:p>
      <w:r>
        <w:t>Entregáveis</w:t>
        <w:tab/>
        <w:t>Arquivo .pdf do relatório técnico ou monografia, formatado conforme normas ABNT.</w:t>
      </w:r>
    </w:p>
    <w:p>
      <w:r>
        <w:t>Critério de Aceitação</w:t>
        <w:tab/>
        <w:t>Documento aprovado pela banca avaliadora, com nota suficiente para aprovação.</w:t>
      </w:r>
    </w:p>
    <w:p/>
    <w:p>
      <w:r>
        <w:t>ID do Pacote</w:t>
        <w:tab/>
        <w:t>1.1.4</w:t>
      </w:r>
    </w:p>
    <w:p>
      <w:r>
        <w:t>Nome do Pacote</w:t>
        <w:tab/>
        <w:t>Apresentações</w:t>
      </w:r>
    </w:p>
    <w:p>
      <w:r>
        <w:t>Descrição</w:t>
        <w:tab/>
        <w:t>Conjunto de slides e roteiros para as apresentações formais de qualificação e defesa final.</w:t>
      </w:r>
    </w:p>
    <w:p>
      <w:r>
        <w:t>Entregáveis</w:t>
        <w:tab/>
        <w:t>Arquivos .pptx para a qualificação (TG1) e apresentação final (TG2).</w:t>
      </w:r>
    </w:p>
    <w:p>
      <w:r>
        <w:t>Critério de Aceitação</w:t>
        <w:tab/>
        <w:t>Apresentações realizadas e aprovadas pela banca acadêmica.</w:t>
      </w:r>
    </w:p>
    <w:p/>
    <w:p>
      <w:r>
        <w:t>ID do Pacote</w:t>
        <w:tab/>
        <w:t>1.1.5</w:t>
      </w:r>
    </w:p>
    <w:p>
      <w:r>
        <w:t>Nome do Pacote</w:t>
        <w:tab/>
        <w:t>Gestão de Custos</w:t>
      </w:r>
    </w:p>
    <w:p>
      <w:r>
        <w:t>Descrição</w:t>
        <w:tab/>
        <w:t>Planilha de controle de custos do projeto, incluindo eventuais despesas com ferramentas e recursos.</w:t>
      </w:r>
    </w:p>
    <w:p>
      <w:r>
        <w:t>Entregáveis</w:t>
        <w:tab/>
        <w:t>Planilha (.xlsx) com custos estimados e reais, conforme TAP.</w:t>
      </w:r>
    </w:p>
    <w:p>
      <w:r>
        <w:t>Critério de Aceitação</w:t>
        <w:tab/>
        <w:t>Custos mantidos dentro do limite orçamentário definido no Termo de Abertura.</w:t>
      </w:r>
    </w:p>
    <w:p/>
    <w:p>
      <w:pPr>
        <w:pStyle w:val="Heading2"/>
      </w:pPr>
      <w:r>
        <w:t>1.2 Planejamento e Modelagem</w:t>
      </w:r>
    </w:p>
    <w:p>
      <w:r>
        <w:t>ID do Pacote</w:t>
        <w:tab/>
        <w:t>1.2.1.1</w:t>
      </w:r>
    </w:p>
    <w:p>
      <w:r>
        <w:t>Nome do Pacote</w:t>
        <w:tab/>
        <w:t>Fichamentos de Artigos</w:t>
      </w:r>
    </w:p>
    <w:p>
      <w:r>
        <w:t>Descrição</w:t>
        <w:tab/>
        <w:t>Resumo e análise crítica dos artigos utilizados como base teórica para o projeto.</w:t>
      </w:r>
    </w:p>
    <w:p>
      <w:r>
        <w:t>Entregáveis</w:t>
        <w:tab/>
        <w:t>Documento (.docx ou .pdf) com fichamentos de artigos.</w:t>
      </w:r>
    </w:p>
    <w:p>
      <w:r>
        <w:t>Critério de Aceitação</w:t>
        <w:tab/>
        <w:t>Documento revisado e validado pelo orientador como base para a justificativa do projeto.</w:t>
      </w:r>
    </w:p>
    <w:p/>
    <w:p>
      <w:r>
        <w:t>ID do Pacote</w:t>
        <w:tab/>
        <w:t>1.2.2.1</w:t>
      </w:r>
    </w:p>
    <w:p>
      <w:r>
        <w:t>Nome do Pacote</w:t>
        <w:tab/>
        <w:t>Documento de Elicitação</w:t>
      </w:r>
    </w:p>
    <w:p>
      <w:r>
        <w:t>Descrição</w:t>
        <w:tab/>
        <w:t>Roteiro de entrevistas e técnicas usadas para levantar requisitos do sistema junto a potenciais usuários.</w:t>
      </w:r>
    </w:p>
    <w:p>
      <w:r>
        <w:t>Entregáveis</w:t>
        <w:tab/>
        <w:t>Documento formal (.docx) descrevendo perguntas, métodos e respostas obtidas.</w:t>
      </w:r>
    </w:p>
    <w:p>
      <w:r>
        <w:t>Critério de Aceitação</w:t>
        <w:tab/>
        <w:t>Documento validado como adequado para extrair os requisitos funcionais e não funcionais.</w:t>
      </w:r>
    </w:p>
    <w:p/>
    <w:p>
      <w:r>
        <w:t>ID do Pacote</w:t>
        <w:tab/>
        <w:t>1.2.2.2</w:t>
      </w:r>
    </w:p>
    <w:p>
      <w:r>
        <w:t>Nome do Pacote</w:t>
        <w:tab/>
        <w:t>Documento de Requisitos</w:t>
      </w:r>
    </w:p>
    <w:p>
      <w:r>
        <w:t>Descrição</w:t>
        <w:tab/>
        <w:t>Especificação formal detalhando o que o sistema deve fazer (RFs) e as restrições de operação (RNFs).</w:t>
      </w:r>
    </w:p>
    <w:p>
      <w:r>
        <w:t>Entregáveis</w:t>
        <w:tab/>
        <w:t>Documento (.docx) com todos os requisitos funcionais e não funcionais.</w:t>
      </w:r>
    </w:p>
    <w:p>
      <w:r>
        <w:t>Critério de Aceitação</w:t>
        <w:tab/>
        <w:t>Documento aprovado e usado como base para o desenvolvimento do sistema.</w:t>
      </w:r>
    </w:p>
    <w:p/>
    <w:p>
      <w:r>
        <w:t>ID do Pacote</w:t>
        <w:tab/>
        <w:t>1.2.3.1</w:t>
      </w:r>
    </w:p>
    <w:p>
      <w:r>
        <w:t>Nome do Pacote</w:t>
        <w:tab/>
        <w:t>Diagramas BPMN</w:t>
      </w:r>
    </w:p>
    <w:p>
      <w:r>
        <w:t>Descrição</w:t>
        <w:tab/>
        <w:t>Modelagem dos processos de negócio, como fluxo de cadastro, movimentação e controle de estoque.</w:t>
      </w:r>
    </w:p>
    <w:p>
      <w:r>
        <w:t>Entregáveis</w:t>
        <w:tab/>
        <w:t>Arquivos .bpmn ou imagens representando os processos principais.</w:t>
      </w:r>
    </w:p>
    <w:p>
      <w:r>
        <w:t>Critério de Aceitação</w:t>
        <w:tab/>
        <w:t>Diagramas modelados corretamente na notação BPMN e revisados pelo orientador.</w:t>
      </w:r>
    </w:p>
    <w:p/>
    <w:p>
      <w:r>
        <w:t>ID do Pacote</w:t>
        <w:tab/>
        <w:t>1.2.3.2</w:t>
      </w:r>
    </w:p>
    <w:p>
      <w:r>
        <w:t>Nome do Pacote</w:t>
        <w:tab/>
        <w:t>Diagramas UML</w:t>
      </w:r>
    </w:p>
    <w:p>
      <w:r>
        <w:t>Descrição</w:t>
        <w:tab/>
        <w:t>Modelagem da arquitetura e comportamento do sistema, incluindo diagramas de casos de uso, classes e sequência.</w:t>
      </w:r>
    </w:p>
    <w:p>
      <w:r>
        <w:t>Entregáveis</w:t>
        <w:tab/>
        <w:t>Arquivos ou imagens dos diagramas UML criados no software de modelagem.</w:t>
      </w:r>
    </w:p>
    <w:p>
      <w:r>
        <w:t>Critério de Aceitação</w:t>
        <w:tab/>
        <w:t>Diagramas consistentes com os requisitos e servindo como base para o desenvolvimento.</w:t>
      </w:r>
    </w:p>
    <w:p/>
    <w:p>
      <w:r>
        <w:t>ID do Pacote</w:t>
        <w:tab/>
        <w:t>1.2.4.1</w:t>
      </w:r>
    </w:p>
    <w:p>
      <w:r>
        <w:t>Nome do Pacote</w:t>
        <w:tab/>
        <w:t>Wireframes de Baixa Fidelidade</w:t>
      </w:r>
    </w:p>
    <w:p>
      <w:r>
        <w:t>Descrição</w:t>
        <w:tab/>
        <w:t>Protótipos simples das telas do sistema (Login, Dashboard, Cadastro, Relatórios).</w:t>
      </w:r>
    </w:p>
    <w:p>
      <w:r>
        <w:t>Entregáveis</w:t>
        <w:tab/>
        <w:t>Arquivo Figma ou imagens (.png) mostrando a interface e fluxo do usuário.</w:t>
      </w:r>
    </w:p>
    <w:p>
      <w:r>
        <w:t>Critério de Aceitação</w:t>
        <w:tab/>
        <w:t>Protótipos validados como intuitivos e alinhados aos requisitos funcionais.</w:t>
      </w:r>
    </w:p>
    <w:p/>
    <w:p>
      <w:pPr>
        <w:pStyle w:val="Heading2"/>
      </w:pPr>
      <w:r>
        <w:t>1.3 Desenvolvimento e Validação</w:t>
      </w:r>
    </w:p>
    <w:p>
      <w:r>
        <w:t>ID do Pacote</w:t>
        <w:tab/>
        <w:t>1.3.1.1</w:t>
      </w:r>
    </w:p>
    <w:p>
      <w:r>
        <w:t>Nome do Pacote</w:t>
        <w:tab/>
        <w:t>Backend</w:t>
      </w:r>
    </w:p>
    <w:p>
      <w:r>
        <w:t>Descrição</w:t>
        <w:tab/>
        <w:t>Código-fonte do servidor responsável pela lógica de negócio, API REST e integração com o banco de dados.</w:t>
      </w:r>
    </w:p>
    <w:p>
      <w:r>
        <w:t>Entregáveis</w:t>
        <w:tab/>
        <w:t>Código (.ts) versionado no GitHub.</w:t>
      </w:r>
    </w:p>
    <w:p>
      <w:r>
        <w:t>Critério de Aceitação</w:t>
        <w:tab/>
        <w:t>API funcional e atendendo aos requisitos definidos.</w:t>
      </w:r>
    </w:p>
    <w:p/>
    <w:p>
      <w:r>
        <w:t>ID do Pacote</w:t>
        <w:tab/>
        <w:t>1.3.1.2</w:t>
      </w:r>
    </w:p>
    <w:p>
      <w:r>
        <w:t>Nome do Pacote</w:t>
        <w:tab/>
        <w:t>Frontend</w:t>
      </w:r>
    </w:p>
    <w:p>
      <w:r>
        <w:t>Descrição</w:t>
        <w:tab/>
        <w:t>Interface web desenvolvida em React, responsável pela interação com o usuário.</w:t>
      </w:r>
    </w:p>
    <w:p>
      <w:r>
        <w:t>Entregáveis</w:t>
        <w:tab/>
        <w:t>Código (.tsx) versionado no GitHub.</w:t>
      </w:r>
    </w:p>
    <w:p>
      <w:r>
        <w:t>Critério de Aceitação</w:t>
        <w:tab/>
        <w:t>Aplicação responsiva e em conformidade com os wireframes de baixa fidelidade.</w:t>
      </w:r>
    </w:p>
    <w:p/>
    <w:p>
      <w:r>
        <w:t>ID do Pacote</w:t>
        <w:tab/>
        <w:t>1.3.1.3</w:t>
      </w:r>
    </w:p>
    <w:p>
      <w:r>
        <w:t>Nome do Pacote</w:t>
        <w:tab/>
        <w:t>Banco de Dados</w:t>
      </w:r>
    </w:p>
    <w:p>
      <w:r>
        <w:t>Descrição</w:t>
        <w:tab/>
        <w:t>Estrutura relacional do banco de dados (tabelas, chaves e relacionamentos).</w:t>
      </w:r>
    </w:p>
    <w:p>
      <w:r>
        <w:t>Entregáveis</w:t>
        <w:tab/>
        <w:t>Script SQL (.sql) com a estrutura e índices principais.</w:t>
      </w:r>
    </w:p>
    <w:p>
      <w:r>
        <w:t>Critério de Aceitação</w:t>
        <w:tab/>
        <w:t>Banco de dados funcional e integrado ao backend sem inconsistências.</w:t>
      </w:r>
    </w:p>
    <w:p/>
    <w:p>
      <w:r>
        <w:t>ID do Pacote</w:t>
        <w:tab/>
        <w:t>1.3.2.1</w:t>
      </w:r>
    </w:p>
    <w:p>
      <w:r>
        <w:t>Nome do Pacote</w:t>
        <w:tab/>
        <w:t>Plano de Testes</w:t>
      </w:r>
    </w:p>
    <w:p>
      <w:r>
        <w:t>Descrição</w:t>
        <w:tab/>
        <w:t>Documento com os cenários e casos de teste elaborados para validar cada requisito funcional.</w:t>
      </w:r>
    </w:p>
    <w:p>
      <w:r>
        <w:t>Entregáveis</w:t>
        <w:tab/>
        <w:t>Documento (.docx ou .xlsx) listando os testes realizados.</w:t>
      </w:r>
    </w:p>
    <w:p>
      <w:r>
        <w:t>Critério de Aceitação</w:t>
        <w:tab/>
        <w:t>Todos os testes executados com sucesso e cobertura mínima de 90% dos RFs.</w:t>
      </w:r>
    </w:p>
    <w:p/>
    <w:p>
      <w:r>
        <w:t>ID do Pacote</w:t>
        <w:tab/>
        <w:t>1.3.2.2</w:t>
      </w:r>
    </w:p>
    <w:p>
      <w:r>
        <w:t>Nome do Pacote</w:t>
        <w:tab/>
        <w:t>Testes de Integração e Validação Final</w:t>
      </w:r>
    </w:p>
    <w:p>
      <w:r>
        <w:t>Descrição</w:t>
        <w:tab/>
        <w:t>Execução dos testes completos do sistema (frontend + backend + banco de dados).</w:t>
      </w:r>
    </w:p>
    <w:p>
      <w:r>
        <w:t>Entregáveis</w:t>
        <w:tab/>
        <w:t>Relatório (.pdf) com resultados dos testes finais.</w:t>
      </w:r>
    </w:p>
    <w:p>
      <w:r>
        <w:t>Critério de Aceitação</w:t>
        <w:tab/>
        <w:t>Sistema validado e pronto para apresentação final (TG2).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